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774A5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ESTRUCTURA WEB</w:t>
      </w:r>
    </w:p>
    <w:p w14:paraId="35E2995C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CLAUDIA ANDREA FLORES</w:t>
      </w:r>
    </w:p>
    <w:p w14:paraId="512239D6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Consultora Creativa | Coach de Pilates | Creadora de Experiencias</w:t>
      </w:r>
    </w:p>
    <w:p w14:paraId="2911A84D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67D57A5C">
          <v:rect id="_x0000_i1109" style="width:0;height:1.5pt" o:hralign="center" o:hrstd="t" o:hr="t" fillcolor="#a0a0a0" stroked="f"/>
        </w:pict>
      </w:r>
    </w:p>
    <w:p w14:paraId="2572587B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OBJETIVO DE LA WEB</w:t>
      </w:r>
    </w:p>
    <w:p w14:paraId="2EB93D9A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La página web será el punto central de mi marca personal.</w:t>
      </w:r>
    </w:p>
    <w:p w14:paraId="137D0B66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 xml:space="preserve">No busco una web únicamente informativa, sino una plataforma que transmita una imagen premium, profesional y cercana, donde las personas puedan conocer quién soy, descubrir mis diferentes líneas de negocio y acceder fácilmente al </w:t>
      </w:r>
      <w:proofErr w:type="spellStart"/>
      <w:r w:rsidRPr="00F724C7">
        <w:rPr>
          <w:lang w:val="es-BO"/>
        </w:rPr>
        <w:t>brochure</w:t>
      </w:r>
      <w:proofErr w:type="spellEnd"/>
      <w:r w:rsidRPr="00F724C7">
        <w:rPr>
          <w:lang w:val="es-BO"/>
        </w:rPr>
        <w:t xml:space="preserve"> o servicio que necesiten.</w:t>
      </w:r>
    </w:p>
    <w:p w14:paraId="3F2B0259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La idea es que la web funcione como el "paraguas" de todas mis marcas y servicios.</w:t>
      </w:r>
    </w:p>
    <w:p w14:paraId="7005F64F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03C411AA">
          <v:rect id="_x0000_i1110" style="width:0;height:1.5pt" o:hralign="center" o:hrstd="t" o:hr="t" fillcolor="#a0a0a0" stroked="f"/>
        </w:pict>
      </w:r>
    </w:p>
    <w:p w14:paraId="2FC716B5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ARQUITECTURA GENERAL</w:t>
      </w:r>
    </w:p>
    <w:p w14:paraId="03BEE7B6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 xml:space="preserve">                           CLAUDIA ANDREA FLORES</w:t>
      </w:r>
      <w:r w:rsidRPr="00F724C7">
        <w:rPr>
          <w:lang w:val="es-BO"/>
        </w:rPr>
        <w:br/>
        <w:t xml:space="preserve">        Consultora Creativa | Coach de Pilates | Creadora de Experiencias</w:t>
      </w:r>
      <w:r w:rsidRPr="00F724C7">
        <w:rPr>
          <w:lang w:val="es-BO"/>
        </w:rPr>
        <w:br/>
        <w:t xml:space="preserve">                                          │</w:t>
      </w:r>
      <w:r w:rsidRPr="00F724C7">
        <w:rPr>
          <w:lang w:val="es-BO"/>
        </w:rPr>
        <w:br/>
        <w:t xml:space="preserve">                                          │</w:t>
      </w:r>
      <w:r w:rsidRPr="00F724C7">
        <w:rPr>
          <w:lang w:val="es-BO"/>
        </w:rPr>
        <w:br/>
        <w:t xml:space="preserve">                                    HOME / INICIO</w:t>
      </w:r>
      <w:r w:rsidRPr="00F724C7">
        <w:rPr>
          <w:lang w:val="es-BO"/>
        </w:rPr>
        <w:br/>
        <w:t xml:space="preserve">                                          │</w:t>
      </w:r>
      <w:r w:rsidRPr="00F724C7">
        <w:rPr>
          <w:lang w:val="es-BO"/>
        </w:rPr>
        <w:br/>
        <w:t xml:space="preserve">        ┌───────────────────────</w:t>
      </w:r>
      <w:r w:rsidRPr="00F724C7">
        <w:rPr>
          <w:rFonts w:ascii="Times New Roman" w:hAnsi="Times New Roman" w:cs="Times New Roman"/>
          <w:lang w:val="es-BO"/>
        </w:rPr>
        <w:t>┼</w:t>
      </w:r>
      <w:r w:rsidRPr="00F724C7">
        <w:rPr>
          <w:rFonts w:ascii="Cambria" w:hAnsi="Cambria" w:cs="Cambria"/>
          <w:lang w:val="es-BO"/>
        </w:rPr>
        <w:t>────────────────────────┐</w:t>
      </w:r>
      <w:r w:rsidRPr="00F724C7">
        <w:rPr>
          <w:lang w:val="es-BO"/>
        </w:rPr>
        <w:br/>
        <w:t xml:space="preserve">        │                       │                        │</w:t>
      </w:r>
      <w:r w:rsidRPr="00F724C7">
        <w:rPr>
          <w:lang w:val="es-BO"/>
        </w:rPr>
        <w:br/>
        <w:t xml:space="preserve">    SOBRE MÍ               MIS SERVICIOS          PROYECTOS</w:t>
      </w:r>
      <w:r w:rsidRPr="00F724C7">
        <w:rPr>
          <w:lang w:val="es-BO"/>
        </w:rPr>
        <w:br/>
        <w:t xml:space="preserve">        │                       │                        │</w:t>
      </w:r>
      <w:r w:rsidRPr="00F724C7">
        <w:rPr>
          <w:lang w:val="es-BO"/>
        </w:rPr>
        <w:br/>
        <w:t xml:space="preserve">        │                       │                        │</w:t>
      </w:r>
      <w:r w:rsidRPr="00F724C7">
        <w:rPr>
          <w:lang w:val="es-BO"/>
        </w:rPr>
        <w:br/>
        <w:t xml:space="preserve">        │          ┌────────────</w:t>
      </w:r>
      <w:r w:rsidRPr="00F724C7">
        <w:rPr>
          <w:rFonts w:ascii="Times New Roman" w:hAnsi="Times New Roman" w:cs="Times New Roman"/>
          <w:lang w:val="es-BO"/>
        </w:rPr>
        <w:t>┼</w:t>
      </w:r>
      <w:r w:rsidRPr="00F724C7">
        <w:rPr>
          <w:rFonts w:ascii="Cambria" w:hAnsi="Cambria" w:cs="Cambria"/>
          <w:lang w:val="es-BO"/>
        </w:rPr>
        <w:t>────────────┬───────────┐</w:t>
      </w:r>
      <w:r w:rsidRPr="00F724C7">
        <w:rPr>
          <w:lang w:val="es-BO"/>
        </w:rPr>
        <w:br/>
        <w:t xml:space="preserve">        │          │            │            │           │</w:t>
      </w:r>
      <w:r w:rsidRPr="00F724C7">
        <w:rPr>
          <w:lang w:val="es-BO"/>
        </w:rPr>
        <w:br/>
        <w:t xml:space="preserve">        │   Consultoría     </w:t>
      </w:r>
      <w:proofErr w:type="spellStart"/>
      <w:r w:rsidRPr="00F724C7">
        <w:rPr>
          <w:lang w:val="es-BO"/>
        </w:rPr>
        <w:t>Sculpt</w:t>
      </w:r>
      <w:proofErr w:type="spellEnd"/>
      <w:r w:rsidRPr="00F724C7">
        <w:rPr>
          <w:lang w:val="es-BO"/>
        </w:rPr>
        <w:t xml:space="preserve"> </w:t>
      </w:r>
      <w:proofErr w:type="spellStart"/>
      <w:r w:rsidRPr="00F724C7">
        <w:rPr>
          <w:lang w:val="es-BO"/>
        </w:rPr>
        <w:t>by</w:t>
      </w:r>
      <w:proofErr w:type="spellEnd"/>
      <w:r w:rsidRPr="00F724C7">
        <w:rPr>
          <w:lang w:val="es-BO"/>
        </w:rPr>
        <w:t xml:space="preserve">     Floré     Media Kit</w:t>
      </w:r>
      <w:r w:rsidRPr="00F724C7">
        <w:rPr>
          <w:lang w:val="es-BO"/>
        </w:rPr>
        <w:br/>
        <w:t xml:space="preserve">        │     Creativa         </w:t>
      </w:r>
      <w:proofErr w:type="spellStart"/>
      <w:r w:rsidRPr="00F724C7">
        <w:rPr>
          <w:lang w:val="es-BO"/>
        </w:rPr>
        <w:t>Clau</w:t>
      </w:r>
      <w:proofErr w:type="spellEnd"/>
      <w:r w:rsidRPr="00F724C7">
        <w:rPr>
          <w:lang w:val="es-BO"/>
        </w:rPr>
        <w:t xml:space="preserve">       House     (Marca Personal)</w:t>
      </w:r>
      <w:r w:rsidRPr="00F724C7">
        <w:rPr>
          <w:lang w:val="es-BO"/>
        </w:rPr>
        <w:br/>
        <w:t xml:space="preserve">        │</w:t>
      </w:r>
      <w:r w:rsidRPr="00F724C7">
        <w:rPr>
          <w:lang w:val="es-BO"/>
        </w:rPr>
        <w:br/>
        <w:t xml:space="preserve">        └──────────────────────────────┐</w:t>
      </w:r>
      <w:r w:rsidRPr="00F724C7">
        <w:rPr>
          <w:lang w:val="es-BO"/>
        </w:rPr>
        <w:br/>
        <w:t xml:space="preserve">                                       │</w:t>
      </w:r>
      <w:r w:rsidRPr="00F724C7">
        <w:rPr>
          <w:lang w:val="es-BO"/>
        </w:rPr>
        <w:br/>
        <w:t xml:space="preserve">                                 CONTACTO</w:t>
      </w:r>
    </w:p>
    <w:p w14:paraId="4DCBEF4F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13E64C00">
          <v:rect id="_x0000_i1111" style="width:0;height:1.5pt" o:hralign="center" o:hrstd="t" o:hr="t" fillcolor="#a0a0a0" stroked="f"/>
        </w:pict>
      </w:r>
    </w:p>
    <w:p w14:paraId="23A87A66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HOME</w:t>
      </w:r>
    </w:p>
    <w:p w14:paraId="116C6696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La página principal debe transmitir inmediatamente quién soy y qué hago.</w:t>
      </w:r>
    </w:p>
    <w:p w14:paraId="06A83F91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lastRenderedPageBreak/>
        <w:t>Debe incluir:</w:t>
      </w:r>
    </w:p>
    <w:p w14:paraId="7F9B648E" w14:textId="77777777" w:rsidR="00F724C7" w:rsidRPr="00F724C7" w:rsidRDefault="00F724C7" w:rsidP="00F724C7">
      <w:pPr>
        <w:numPr>
          <w:ilvl w:val="0"/>
          <w:numId w:val="10"/>
        </w:numPr>
        <w:rPr>
          <w:lang w:val="es-BO"/>
        </w:rPr>
      </w:pPr>
      <w:r w:rsidRPr="00F724C7">
        <w:rPr>
          <w:lang w:val="es-BO"/>
        </w:rPr>
        <w:t xml:space="preserve">Fotografía profesional (estilo </w:t>
      </w:r>
      <w:proofErr w:type="spellStart"/>
      <w:r w:rsidRPr="00F724C7">
        <w:rPr>
          <w:lang w:val="es-BO"/>
        </w:rPr>
        <w:t>lifestyle</w:t>
      </w:r>
      <w:proofErr w:type="spellEnd"/>
      <w:r w:rsidRPr="00F724C7">
        <w:rPr>
          <w:lang w:val="es-BO"/>
        </w:rPr>
        <w:t xml:space="preserve">). </w:t>
      </w:r>
    </w:p>
    <w:p w14:paraId="076D9559" w14:textId="77777777" w:rsidR="00F724C7" w:rsidRPr="00F724C7" w:rsidRDefault="00F724C7" w:rsidP="00F724C7">
      <w:pPr>
        <w:numPr>
          <w:ilvl w:val="0"/>
          <w:numId w:val="10"/>
        </w:numPr>
        <w:rPr>
          <w:lang w:val="es-BO"/>
        </w:rPr>
      </w:pPr>
      <w:r w:rsidRPr="00F724C7">
        <w:rPr>
          <w:lang w:val="es-BO"/>
        </w:rPr>
        <w:t xml:space="preserve">Frase principal. </w:t>
      </w:r>
    </w:p>
    <w:p w14:paraId="12073141" w14:textId="77777777" w:rsidR="00F724C7" w:rsidRPr="00F724C7" w:rsidRDefault="00F724C7" w:rsidP="00F724C7">
      <w:pPr>
        <w:numPr>
          <w:ilvl w:val="0"/>
          <w:numId w:val="10"/>
        </w:numPr>
        <w:rPr>
          <w:lang w:val="es-BO"/>
        </w:rPr>
      </w:pPr>
      <w:r w:rsidRPr="00F724C7">
        <w:rPr>
          <w:lang w:val="es-BO"/>
        </w:rPr>
        <w:t xml:space="preserve">Breve presentación. </w:t>
      </w:r>
    </w:p>
    <w:p w14:paraId="38F94DC0" w14:textId="77777777" w:rsidR="00F724C7" w:rsidRPr="00F724C7" w:rsidRDefault="00F724C7" w:rsidP="00F724C7">
      <w:pPr>
        <w:numPr>
          <w:ilvl w:val="0"/>
          <w:numId w:val="10"/>
        </w:numPr>
        <w:rPr>
          <w:lang w:val="es-BO"/>
        </w:rPr>
      </w:pPr>
      <w:r w:rsidRPr="00F724C7">
        <w:rPr>
          <w:lang w:val="es-BO"/>
        </w:rPr>
        <w:t xml:space="preserve">Botón para conocer mis servicios. </w:t>
      </w:r>
    </w:p>
    <w:p w14:paraId="4F288EFF" w14:textId="77777777" w:rsidR="00F724C7" w:rsidRPr="00F724C7" w:rsidRDefault="00F724C7" w:rsidP="00F724C7">
      <w:pPr>
        <w:numPr>
          <w:ilvl w:val="0"/>
          <w:numId w:val="10"/>
        </w:numPr>
        <w:rPr>
          <w:lang w:val="es-BO"/>
        </w:rPr>
      </w:pPr>
      <w:r w:rsidRPr="00F724C7">
        <w:rPr>
          <w:lang w:val="es-BO"/>
        </w:rPr>
        <w:t xml:space="preserve">Acceso rápido a mis cuatro líneas de negocio. </w:t>
      </w:r>
    </w:p>
    <w:p w14:paraId="6202BB14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04FE5A0B">
          <v:rect id="_x0000_i1112" style="width:0;height:1.5pt" o:hralign="center" o:hrstd="t" o:hr="t" fillcolor="#a0a0a0" stroked="f"/>
        </w:pict>
      </w:r>
    </w:p>
    <w:p w14:paraId="1DCFE46E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SOBRE MÍ</w:t>
      </w:r>
    </w:p>
    <w:p w14:paraId="4B7B1498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Quiero contar mi historia de manera cercana.</w:t>
      </w:r>
    </w:p>
    <w:p w14:paraId="4BD1F3BE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No como un currículum.</w:t>
      </w:r>
    </w:p>
    <w:p w14:paraId="5080A8C6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Sino explicando cómo logré unir:</w:t>
      </w:r>
    </w:p>
    <w:p w14:paraId="72D78B38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• Marketing</w:t>
      </w:r>
    </w:p>
    <w:p w14:paraId="5204D4A2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 xml:space="preserve">• </w:t>
      </w:r>
      <w:proofErr w:type="spellStart"/>
      <w:r w:rsidRPr="00F724C7">
        <w:rPr>
          <w:lang w:val="es-BO"/>
        </w:rPr>
        <w:t>Wellness</w:t>
      </w:r>
      <w:proofErr w:type="spellEnd"/>
    </w:p>
    <w:p w14:paraId="1E5E3D45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• Experiencias</w:t>
      </w:r>
    </w:p>
    <w:p w14:paraId="2061418E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• Estrategia</w:t>
      </w:r>
    </w:p>
    <w:p w14:paraId="4E1CB4FC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• Creación de contenido</w:t>
      </w:r>
    </w:p>
    <w:p w14:paraId="3E57FD91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2CD11AC2">
          <v:rect id="_x0000_i1113" style="width:0;height:1.5pt" o:hralign="center" o:hrstd="t" o:hr="t" fillcolor="#a0a0a0" stroked="f"/>
        </w:pict>
      </w:r>
    </w:p>
    <w:p w14:paraId="50A76B3B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MIS SERVICIOS</w:t>
      </w:r>
    </w:p>
    <w:p w14:paraId="41C9A22E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Aquí aparecerán cuatro tarjetas principales.</w:t>
      </w:r>
    </w:p>
    <w:p w14:paraId="6F5FA031" w14:textId="4F5C2806" w:rsidR="00F724C7" w:rsidRDefault="00F724C7" w:rsidP="00F724C7">
      <w:pPr>
        <w:rPr>
          <w:lang w:val="es-BO"/>
        </w:rPr>
      </w:pPr>
      <w:r w:rsidRPr="00F724C7">
        <w:rPr>
          <w:lang w:val="es-BO"/>
        </w:rPr>
        <w:t>Cada una debe llevar a una página independiente</w:t>
      </w:r>
      <w:r>
        <w:rPr>
          <w:lang w:val="es-BO"/>
        </w:rPr>
        <w:t>: ejemplo:</w:t>
      </w:r>
    </w:p>
    <w:p w14:paraId="5F7B2ECF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 xml:space="preserve">En vez de poner simplemente </w:t>
      </w:r>
      <w:r w:rsidRPr="00F724C7">
        <w:rPr>
          <w:b/>
          <w:bCs/>
          <w:lang w:val="es-BO"/>
        </w:rPr>
        <w:t>"Mis Servicios"</w:t>
      </w:r>
      <w:r w:rsidRPr="00F724C7">
        <w:rPr>
          <w:lang w:val="es-BO"/>
        </w:rPr>
        <w:t>, llamemos esa sección:</w:t>
      </w:r>
    </w:p>
    <w:p w14:paraId="13BFB6C2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¿Cómo podemos trabajar juntos?</w:t>
      </w:r>
    </w:p>
    <w:p w14:paraId="3CD2F81C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Y que aparezcan cuatro tarjetas elegantes:</w:t>
      </w:r>
    </w:p>
    <w:p w14:paraId="04851687" w14:textId="741E0CA7" w:rsidR="00F724C7" w:rsidRPr="00F724C7" w:rsidRDefault="00F724C7" w:rsidP="00F724C7">
      <w:pPr>
        <w:rPr>
          <w:lang w:val="es-BO"/>
        </w:rPr>
      </w:pPr>
      <w:r w:rsidRPr="00F724C7">
        <w:rPr>
          <w:rFonts w:ascii="Segoe UI Emoji" w:hAnsi="Segoe UI Emoji" w:cs="Segoe UI Emoji"/>
          <w:lang w:val="es-BO"/>
        </w:rPr>
        <w:t>✨</w:t>
      </w:r>
      <w:r w:rsidRPr="00F724C7">
        <w:rPr>
          <w:b/>
          <w:bCs/>
          <w:lang w:val="es-BO"/>
        </w:rPr>
        <w:t>Consultoría Creativa</w:t>
      </w:r>
      <w:r w:rsidRPr="00F724C7">
        <w:rPr>
          <w:lang w:val="es-BO"/>
        </w:rPr>
        <w:br/>
      </w:r>
      <w:r w:rsidRPr="00F724C7">
        <w:rPr>
          <w:i/>
          <w:iCs/>
          <w:lang w:val="es-BO"/>
        </w:rPr>
        <w:t>Estrategias de contenido y posicionamiento para empresas y marcas personales.</w:t>
      </w:r>
    </w:p>
    <w:p w14:paraId="00BDF00B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Emoji" w:hAnsi="Segoe UI Emoji" w:cs="Segoe UI Emoji"/>
          <w:lang w:val="es-BO"/>
        </w:rPr>
        <w:t>🩰</w:t>
      </w:r>
      <w:r w:rsidRPr="00F724C7">
        <w:rPr>
          <w:lang w:val="es-BO"/>
        </w:rPr>
        <w:t xml:space="preserve"> </w:t>
      </w:r>
      <w:proofErr w:type="spellStart"/>
      <w:r w:rsidRPr="00F724C7">
        <w:rPr>
          <w:b/>
          <w:bCs/>
          <w:lang w:val="es-BO"/>
        </w:rPr>
        <w:t>Sculpt</w:t>
      </w:r>
      <w:proofErr w:type="spellEnd"/>
      <w:r w:rsidRPr="00F724C7">
        <w:rPr>
          <w:b/>
          <w:bCs/>
          <w:lang w:val="es-BO"/>
        </w:rPr>
        <w:t xml:space="preserve"> </w:t>
      </w:r>
      <w:proofErr w:type="spellStart"/>
      <w:r w:rsidRPr="00F724C7">
        <w:rPr>
          <w:b/>
          <w:bCs/>
          <w:lang w:val="es-BO"/>
        </w:rPr>
        <w:t>by</w:t>
      </w:r>
      <w:proofErr w:type="spellEnd"/>
      <w:r w:rsidRPr="00F724C7">
        <w:rPr>
          <w:b/>
          <w:bCs/>
          <w:lang w:val="es-BO"/>
        </w:rPr>
        <w:t xml:space="preserve"> </w:t>
      </w:r>
      <w:proofErr w:type="spellStart"/>
      <w:r w:rsidRPr="00F724C7">
        <w:rPr>
          <w:b/>
          <w:bCs/>
          <w:lang w:val="es-BO"/>
        </w:rPr>
        <w:t>Clau</w:t>
      </w:r>
      <w:proofErr w:type="spellEnd"/>
      <w:r w:rsidRPr="00F724C7">
        <w:rPr>
          <w:lang w:val="es-BO"/>
        </w:rPr>
        <w:br/>
      </w:r>
      <w:r w:rsidRPr="00F724C7">
        <w:rPr>
          <w:i/>
          <w:iCs/>
          <w:lang w:val="es-BO"/>
        </w:rPr>
        <w:t>Experiencias de movimiento, bienestar y Pilates para personas y empresas.</w:t>
      </w:r>
    </w:p>
    <w:p w14:paraId="11AE95EA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Emoji" w:hAnsi="Segoe UI Emoji" w:cs="Segoe UI Emoji"/>
          <w:lang w:val="es-BO"/>
        </w:rPr>
        <w:lastRenderedPageBreak/>
        <w:t>🎉</w:t>
      </w:r>
      <w:r w:rsidRPr="00F724C7">
        <w:rPr>
          <w:lang w:val="es-BO"/>
        </w:rPr>
        <w:t xml:space="preserve"> </w:t>
      </w:r>
      <w:r w:rsidRPr="00F724C7">
        <w:rPr>
          <w:b/>
          <w:bCs/>
          <w:lang w:val="es-BO"/>
        </w:rPr>
        <w:t xml:space="preserve">Floré House </w:t>
      </w:r>
      <w:proofErr w:type="spellStart"/>
      <w:r w:rsidRPr="00F724C7">
        <w:rPr>
          <w:b/>
          <w:bCs/>
          <w:lang w:val="es-BO"/>
        </w:rPr>
        <w:t>of</w:t>
      </w:r>
      <w:proofErr w:type="spellEnd"/>
      <w:r w:rsidRPr="00F724C7">
        <w:rPr>
          <w:b/>
          <w:bCs/>
          <w:lang w:val="es-BO"/>
        </w:rPr>
        <w:t xml:space="preserve"> </w:t>
      </w:r>
      <w:proofErr w:type="spellStart"/>
      <w:r w:rsidRPr="00F724C7">
        <w:rPr>
          <w:b/>
          <w:bCs/>
          <w:lang w:val="es-BO"/>
        </w:rPr>
        <w:t>Experiences</w:t>
      </w:r>
      <w:proofErr w:type="spellEnd"/>
      <w:r w:rsidRPr="00F724C7">
        <w:rPr>
          <w:lang w:val="es-BO"/>
        </w:rPr>
        <w:br/>
      </w:r>
      <w:r w:rsidRPr="00F724C7">
        <w:rPr>
          <w:i/>
          <w:iCs/>
          <w:lang w:val="es-BO"/>
        </w:rPr>
        <w:t xml:space="preserve">Creación de eventos y experiencias </w:t>
      </w:r>
      <w:proofErr w:type="spellStart"/>
      <w:proofErr w:type="gramStart"/>
      <w:r w:rsidRPr="00F724C7">
        <w:rPr>
          <w:i/>
          <w:iCs/>
          <w:lang w:val="es-BO"/>
        </w:rPr>
        <w:t>wellness</w:t>
      </w:r>
      <w:proofErr w:type="spellEnd"/>
      <w:proofErr w:type="gramEnd"/>
      <w:r w:rsidRPr="00F724C7">
        <w:rPr>
          <w:i/>
          <w:iCs/>
          <w:lang w:val="es-BO"/>
        </w:rPr>
        <w:t xml:space="preserve"> memorables para marcas y comunidades.</w:t>
      </w:r>
    </w:p>
    <w:p w14:paraId="71B9E329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Emoji" w:hAnsi="Segoe UI Emoji" w:cs="Segoe UI Emoji"/>
          <w:lang w:val="es-BO"/>
        </w:rPr>
        <w:t>🤝</w:t>
      </w:r>
      <w:r w:rsidRPr="00F724C7">
        <w:rPr>
          <w:lang w:val="es-BO"/>
        </w:rPr>
        <w:t xml:space="preserve"> </w:t>
      </w:r>
      <w:r w:rsidRPr="00F724C7">
        <w:rPr>
          <w:b/>
          <w:bCs/>
          <w:lang w:val="es-BO"/>
        </w:rPr>
        <w:t>Colaboraciones &amp; Media Kit</w:t>
      </w:r>
      <w:r w:rsidRPr="00F724C7">
        <w:rPr>
          <w:lang w:val="es-BO"/>
        </w:rPr>
        <w:br/>
      </w:r>
      <w:r w:rsidRPr="00F724C7">
        <w:rPr>
          <w:i/>
          <w:iCs/>
          <w:lang w:val="es-BO"/>
        </w:rPr>
        <w:t>Alianzas con marcas, creación de contenido y campañas de influencia.</w:t>
      </w:r>
    </w:p>
    <w:p w14:paraId="29AC4249" w14:textId="77777777" w:rsidR="00F724C7" w:rsidRPr="00F724C7" w:rsidRDefault="00F724C7" w:rsidP="00F724C7">
      <w:pPr>
        <w:rPr>
          <w:lang w:val="es-BO"/>
        </w:rPr>
      </w:pPr>
    </w:p>
    <w:p w14:paraId="42915DB4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6CFC583E">
          <v:rect id="_x0000_i1114" style="width:0;height:1.5pt" o:hralign="center" o:hrstd="t" o:hr="t" fillcolor="#a0a0a0" stroked="f"/>
        </w:pict>
      </w:r>
    </w:p>
    <w:p w14:paraId="5DC49D6D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CONSULTORÍA CREATIVA</w:t>
      </w:r>
    </w:p>
    <w:p w14:paraId="5AD85309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Para empresas y marcas personales.</w:t>
      </w:r>
    </w:p>
    <w:p w14:paraId="37F66473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Incluye:</w:t>
      </w:r>
    </w:p>
    <w:p w14:paraId="02786400" w14:textId="77777777" w:rsidR="00F724C7" w:rsidRPr="00F724C7" w:rsidRDefault="00F724C7" w:rsidP="00F724C7">
      <w:pPr>
        <w:numPr>
          <w:ilvl w:val="0"/>
          <w:numId w:val="11"/>
        </w:numPr>
        <w:rPr>
          <w:lang w:val="es-BO"/>
        </w:rPr>
      </w:pPr>
      <w:r w:rsidRPr="00F724C7">
        <w:rPr>
          <w:lang w:val="es-BO"/>
        </w:rPr>
        <w:t xml:space="preserve">Estrategia de contenido </w:t>
      </w:r>
    </w:p>
    <w:p w14:paraId="5FA10DC5" w14:textId="77777777" w:rsidR="00F724C7" w:rsidRPr="00F724C7" w:rsidRDefault="00F724C7" w:rsidP="00F724C7">
      <w:pPr>
        <w:numPr>
          <w:ilvl w:val="0"/>
          <w:numId w:val="11"/>
        </w:numPr>
        <w:rPr>
          <w:lang w:val="es-BO"/>
        </w:rPr>
      </w:pPr>
      <w:r w:rsidRPr="00F724C7">
        <w:rPr>
          <w:lang w:val="es-BO"/>
        </w:rPr>
        <w:t xml:space="preserve">Producción de </w:t>
      </w:r>
      <w:proofErr w:type="spellStart"/>
      <w:r w:rsidRPr="00F724C7">
        <w:rPr>
          <w:lang w:val="es-BO"/>
        </w:rPr>
        <w:t>Reels</w:t>
      </w:r>
      <w:proofErr w:type="spellEnd"/>
      <w:r w:rsidRPr="00F724C7">
        <w:rPr>
          <w:lang w:val="es-BO"/>
        </w:rPr>
        <w:t xml:space="preserve"> </w:t>
      </w:r>
    </w:p>
    <w:p w14:paraId="409A1A22" w14:textId="77777777" w:rsidR="00F724C7" w:rsidRPr="00F724C7" w:rsidRDefault="00F724C7" w:rsidP="00F724C7">
      <w:pPr>
        <w:numPr>
          <w:ilvl w:val="0"/>
          <w:numId w:val="11"/>
        </w:numPr>
        <w:rPr>
          <w:lang w:val="es-BO"/>
        </w:rPr>
      </w:pPr>
      <w:r w:rsidRPr="00F724C7">
        <w:rPr>
          <w:lang w:val="es-BO"/>
        </w:rPr>
        <w:t xml:space="preserve">Dirección creativa </w:t>
      </w:r>
    </w:p>
    <w:p w14:paraId="72E9537B" w14:textId="77777777" w:rsidR="00F724C7" w:rsidRPr="00F724C7" w:rsidRDefault="00F724C7" w:rsidP="00F724C7">
      <w:pPr>
        <w:numPr>
          <w:ilvl w:val="0"/>
          <w:numId w:val="11"/>
        </w:numPr>
        <w:rPr>
          <w:lang w:val="es-BO"/>
        </w:rPr>
      </w:pPr>
      <w:r w:rsidRPr="00F724C7">
        <w:rPr>
          <w:lang w:val="es-BO"/>
        </w:rPr>
        <w:t xml:space="preserve">Marca personal </w:t>
      </w:r>
    </w:p>
    <w:p w14:paraId="7C347A4F" w14:textId="77777777" w:rsidR="00F724C7" w:rsidRPr="00F724C7" w:rsidRDefault="00F724C7" w:rsidP="00F724C7">
      <w:pPr>
        <w:numPr>
          <w:ilvl w:val="0"/>
          <w:numId w:val="11"/>
        </w:numPr>
        <w:rPr>
          <w:lang w:val="es-BO"/>
        </w:rPr>
      </w:pPr>
      <w:proofErr w:type="spellStart"/>
      <w:proofErr w:type="gramStart"/>
      <w:r w:rsidRPr="00F724C7">
        <w:rPr>
          <w:lang w:val="es-BO"/>
        </w:rPr>
        <w:t>Influencer</w:t>
      </w:r>
      <w:proofErr w:type="spellEnd"/>
      <w:proofErr w:type="gramEnd"/>
      <w:r w:rsidRPr="00F724C7">
        <w:rPr>
          <w:lang w:val="es-BO"/>
        </w:rPr>
        <w:t xml:space="preserve"> Marketing </w:t>
      </w:r>
    </w:p>
    <w:p w14:paraId="044526CF" w14:textId="77777777" w:rsidR="00F724C7" w:rsidRPr="00F724C7" w:rsidRDefault="00F724C7" w:rsidP="00F724C7">
      <w:pPr>
        <w:numPr>
          <w:ilvl w:val="0"/>
          <w:numId w:val="11"/>
        </w:numPr>
        <w:rPr>
          <w:lang w:val="es-BO"/>
        </w:rPr>
      </w:pPr>
      <w:r w:rsidRPr="00F724C7">
        <w:rPr>
          <w:lang w:val="es-BO"/>
        </w:rPr>
        <w:t xml:space="preserve">Producción audiovisual </w:t>
      </w:r>
    </w:p>
    <w:p w14:paraId="6BEE7B49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Botón:</w:t>
      </w:r>
    </w:p>
    <w:p w14:paraId="36FC802E" w14:textId="77777777" w:rsidR="00F724C7" w:rsidRPr="00F724C7" w:rsidRDefault="00F724C7" w:rsidP="00F724C7">
      <w:pPr>
        <w:rPr>
          <w:lang w:val="es-BO"/>
        </w:rPr>
      </w:pPr>
      <w:r w:rsidRPr="00F724C7">
        <w:rPr>
          <w:b/>
          <w:bCs/>
          <w:lang w:val="es-BO"/>
        </w:rPr>
        <w:t xml:space="preserve">Descargar </w:t>
      </w:r>
      <w:proofErr w:type="spellStart"/>
      <w:r w:rsidRPr="00F724C7">
        <w:rPr>
          <w:b/>
          <w:bCs/>
          <w:lang w:val="es-BO"/>
        </w:rPr>
        <w:t>Brochure</w:t>
      </w:r>
      <w:proofErr w:type="spellEnd"/>
    </w:p>
    <w:p w14:paraId="0FCE247A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27D24593">
          <v:rect id="_x0000_i1115" style="width:0;height:1.5pt" o:hralign="center" o:hrstd="t" o:hr="t" fillcolor="#a0a0a0" stroked="f"/>
        </w:pict>
      </w:r>
    </w:p>
    <w:p w14:paraId="725A25E6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SCULPT BY CLAU</w:t>
      </w:r>
    </w:p>
    <w:p w14:paraId="076CD0A2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 xml:space="preserve">Servicios relacionados con Pilates y </w:t>
      </w:r>
      <w:proofErr w:type="spellStart"/>
      <w:r w:rsidRPr="00F724C7">
        <w:rPr>
          <w:lang w:val="es-BO"/>
        </w:rPr>
        <w:t>Wellness</w:t>
      </w:r>
      <w:proofErr w:type="spellEnd"/>
      <w:r w:rsidRPr="00F724C7">
        <w:rPr>
          <w:lang w:val="es-BO"/>
        </w:rPr>
        <w:t>.</w:t>
      </w:r>
    </w:p>
    <w:p w14:paraId="748C95DD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Incluye:</w:t>
      </w:r>
    </w:p>
    <w:p w14:paraId="505E3645" w14:textId="77777777" w:rsidR="00F724C7" w:rsidRPr="00F724C7" w:rsidRDefault="00F724C7" w:rsidP="00F724C7">
      <w:pPr>
        <w:numPr>
          <w:ilvl w:val="0"/>
          <w:numId w:val="12"/>
        </w:numPr>
        <w:rPr>
          <w:lang w:val="es-BO"/>
        </w:rPr>
      </w:pPr>
      <w:r w:rsidRPr="00F724C7">
        <w:rPr>
          <w:lang w:val="es-BO"/>
        </w:rPr>
        <w:t xml:space="preserve">Clases privadas </w:t>
      </w:r>
    </w:p>
    <w:p w14:paraId="4954DFFD" w14:textId="77777777" w:rsidR="00F724C7" w:rsidRPr="00F724C7" w:rsidRDefault="00F724C7" w:rsidP="00F724C7">
      <w:pPr>
        <w:numPr>
          <w:ilvl w:val="0"/>
          <w:numId w:val="12"/>
        </w:numPr>
        <w:rPr>
          <w:lang w:val="es-BO"/>
        </w:rPr>
      </w:pPr>
      <w:r w:rsidRPr="00F724C7">
        <w:rPr>
          <w:lang w:val="es-BO"/>
        </w:rPr>
        <w:t xml:space="preserve">Empresas </w:t>
      </w:r>
    </w:p>
    <w:p w14:paraId="5821CE77" w14:textId="77777777" w:rsidR="00F724C7" w:rsidRPr="00F724C7" w:rsidRDefault="00F724C7" w:rsidP="00F724C7">
      <w:pPr>
        <w:numPr>
          <w:ilvl w:val="0"/>
          <w:numId w:val="12"/>
        </w:numPr>
        <w:rPr>
          <w:lang w:val="es-BO"/>
        </w:rPr>
      </w:pPr>
      <w:r w:rsidRPr="00F724C7">
        <w:rPr>
          <w:lang w:val="es-BO"/>
        </w:rPr>
        <w:t xml:space="preserve">Workshops </w:t>
      </w:r>
    </w:p>
    <w:p w14:paraId="23FA981A" w14:textId="77777777" w:rsidR="00F724C7" w:rsidRPr="00F724C7" w:rsidRDefault="00F724C7" w:rsidP="00F724C7">
      <w:pPr>
        <w:numPr>
          <w:ilvl w:val="0"/>
          <w:numId w:val="12"/>
        </w:numPr>
        <w:rPr>
          <w:lang w:val="es-BO"/>
        </w:rPr>
      </w:pPr>
      <w:r w:rsidRPr="00F724C7">
        <w:rPr>
          <w:lang w:val="es-BO"/>
        </w:rPr>
        <w:t xml:space="preserve">Eventos </w:t>
      </w:r>
      <w:proofErr w:type="spellStart"/>
      <w:r w:rsidRPr="00F724C7">
        <w:rPr>
          <w:lang w:val="es-BO"/>
        </w:rPr>
        <w:t>Wellness</w:t>
      </w:r>
      <w:proofErr w:type="spellEnd"/>
      <w:r w:rsidRPr="00F724C7">
        <w:rPr>
          <w:lang w:val="es-BO"/>
        </w:rPr>
        <w:t xml:space="preserve"> </w:t>
      </w:r>
    </w:p>
    <w:p w14:paraId="5FA9F45C" w14:textId="77777777" w:rsidR="00F724C7" w:rsidRPr="00F724C7" w:rsidRDefault="00F724C7" w:rsidP="00F724C7">
      <w:pPr>
        <w:numPr>
          <w:ilvl w:val="0"/>
          <w:numId w:val="12"/>
        </w:numPr>
        <w:rPr>
          <w:lang w:val="es-BO"/>
        </w:rPr>
      </w:pPr>
      <w:proofErr w:type="spellStart"/>
      <w:r w:rsidRPr="00F724C7">
        <w:rPr>
          <w:lang w:val="es-BO"/>
        </w:rPr>
        <w:t>Corporate</w:t>
      </w:r>
      <w:proofErr w:type="spellEnd"/>
      <w:r w:rsidRPr="00F724C7">
        <w:rPr>
          <w:lang w:val="es-BO"/>
        </w:rPr>
        <w:t xml:space="preserve"> </w:t>
      </w:r>
      <w:proofErr w:type="spellStart"/>
      <w:r w:rsidRPr="00F724C7">
        <w:rPr>
          <w:lang w:val="es-BO"/>
        </w:rPr>
        <w:t>Wellness</w:t>
      </w:r>
      <w:proofErr w:type="spellEnd"/>
      <w:r w:rsidRPr="00F724C7">
        <w:rPr>
          <w:lang w:val="es-BO"/>
        </w:rPr>
        <w:t xml:space="preserve"> </w:t>
      </w:r>
    </w:p>
    <w:p w14:paraId="1610623D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Botón:</w:t>
      </w:r>
    </w:p>
    <w:p w14:paraId="0D957875" w14:textId="77777777" w:rsidR="00F724C7" w:rsidRPr="00F724C7" w:rsidRDefault="00F724C7" w:rsidP="00F724C7">
      <w:pPr>
        <w:rPr>
          <w:lang w:val="es-BO"/>
        </w:rPr>
      </w:pPr>
      <w:r w:rsidRPr="00F724C7">
        <w:rPr>
          <w:b/>
          <w:bCs/>
          <w:lang w:val="es-BO"/>
        </w:rPr>
        <w:lastRenderedPageBreak/>
        <w:t>Conocer el servicio</w:t>
      </w:r>
    </w:p>
    <w:p w14:paraId="3A3AE01E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48C3E667">
          <v:rect id="_x0000_i1116" style="width:0;height:1.5pt" o:hralign="center" o:hrstd="t" o:hr="t" fillcolor="#a0a0a0" stroked="f"/>
        </w:pict>
      </w:r>
    </w:p>
    <w:p w14:paraId="7FB4C0E7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FLORÉ HOUSE OF EXPERIENCES</w:t>
      </w:r>
    </w:p>
    <w:p w14:paraId="54594E3C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Experiencias y activaciones para marcas.</w:t>
      </w:r>
    </w:p>
    <w:p w14:paraId="011B386E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Incluye:</w:t>
      </w:r>
    </w:p>
    <w:p w14:paraId="0C508544" w14:textId="77777777" w:rsidR="00F724C7" w:rsidRPr="00F724C7" w:rsidRDefault="00F724C7" w:rsidP="00F724C7">
      <w:pPr>
        <w:numPr>
          <w:ilvl w:val="0"/>
          <w:numId w:val="13"/>
        </w:numPr>
        <w:rPr>
          <w:lang w:val="es-BO"/>
        </w:rPr>
      </w:pPr>
      <w:r w:rsidRPr="00F724C7">
        <w:rPr>
          <w:lang w:val="es-BO"/>
        </w:rPr>
        <w:t xml:space="preserve">Eventos </w:t>
      </w:r>
    </w:p>
    <w:p w14:paraId="0815491D" w14:textId="77777777" w:rsidR="00F724C7" w:rsidRPr="00F724C7" w:rsidRDefault="00F724C7" w:rsidP="00F724C7">
      <w:pPr>
        <w:numPr>
          <w:ilvl w:val="0"/>
          <w:numId w:val="13"/>
        </w:numPr>
        <w:rPr>
          <w:lang w:val="es-BO"/>
        </w:rPr>
      </w:pPr>
      <w:r w:rsidRPr="00F724C7">
        <w:rPr>
          <w:lang w:val="es-BO"/>
        </w:rPr>
        <w:t xml:space="preserve">Activaciones </w:t>
      </w:r>
    </w:p>
    <w:p w14:paraId="33A2A07C" w14:textId="77777777" w:rsidR="00F724C7" w:rsidRPr="00F724C7" w:rsidRDefault="00F724C7" w:rsidP="00F724C7">
      <w:pPr>
        <w:numPr>
          <w:ilvl w:val="0"/>
          <w:numId w:val="13"/>
        </w:numPr>
        <w:rPr>
          <w:lang w:val="es-BO"/>
        </w:rPr>
      </w:pPr>
      <w:proofErr w:type="spellStart"/>
      <w:r w:rsidRPr="00F724C7">
        <w:rPr>
          <w:lang w:val="es-BO"/>
        </w:rPr>
        <w:t>Wellness</w:t>
      </w:r>
      <w:proofErr w:type="spellEnd"/>
      <w:r w:rsidRPr="00F724C7">
        <w:rPr>
          <w:lang w:val="es-BO"/>
        </w:rPr>
        <w:t xml:space="preserve"> Corporativo </w:t>
      </w:r>
    </w:p>
    <w:p w14:paraId="00F3870F" w14:textId="77777777" w:rsidR="00F724C7" w:rsidRPr="00F724C7" w:rsidRDefault="00F724C7" w:rsidP="00F724C7">
      <w:pPr>
        <w:numPr>
          <w:ilvl w:val="0"/>
          <w:numId w:val="13"/>
        </w:numPr>
        <w:rPr>
          <w:lang w:val="es-BO"/>
        </w:rPr>
      </w:pPr>
      <w:r w:rsidRPr="00F724C7">
        <w:rPr>
          <w:lang w:val="es-BO"/>
        </w:rPr>
        <w:t xml:space="preserve">Pilates Festival </w:t>
      </w:r>
    </w:p>
    <w:p w14:paraId="199109A7" w14:textId="77777777" w:rsidR="00F724C7" w:rsidRPr="00F724C7" w:rsidRDefault="00F724C7" w:rsidP="00F724C7">
      <w:pPr>
        <w:numPr>
          <w:ilvl w:val="0"/>
          <w:numId w:val="13"/>
        </w:numPr>
        <w:rPr>
          <w:lang w:val="es-BO"/>
        </w:rPr>
      </w:pPr>
      <w:r w:rsidRPr="00F724C7">
        <w:rPr>
          <w:lang w:val="es-BO"/>
        </w:rPr>
        <w:t xml:space="preserve">Pilates </w:t>
      </w:r>
      <w:proofErr w:type="spellStart"/>
      <w:r w:rsidRPr="00F724C7">
        <w:rPr>
          <w:lang w:val="es-BO"/>
        </w:rPr>
        <w:t>Night</w:t>
      </w:r>
      <w:proofErr w:type="spellEnd"/>
      <w:r w:rsidRPr="00F724C7">
        <w:rPr>
          <w:lang w:val="es-BO"/>
        </w:rPr>
        <w:t xml:space="preserve"> Club </w:t>
      </w:r>
    </w:p>
    <w:p w14:paraId="6C2C1A87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Botón:</w:t>
      </w:r>
    </w:p>
    <w:p w14:paraId="7302AC58" w14:textId="77777777" w:rsidR="00F724C7" w:rsidRPr="00F724C7" w:rsidRDefault="00F724C7" w:rsidP="00F724C7">
      <w:pPr>
        <w:rPr>
          <w:lang w:val="es-BO"/>
        </w:rPr>
      </w:pPr>
      <w:r w:rsidRPr="00F724C7">
        <w:rPr>
          <w:b/>
          <w:bCs/>
          <w:lang w:val="es-BO"/>
        </w:rPr>
        <w:t xml:space="preserve">Ver </w:t>
      </w:r>
      <w:proofErr w:type="spellStart"/>
      <w:r w:rsidRPr="00F724C7">
        <w:rPr>
          <w:b/>
          <w:bCs/>
          <w:lang w:val="es-BO"/>
        </w:rPr>
        <w:t>Brochure</w:t>
      </w:r>
      <w:proofErr w:type="spellEnd"/>
    </w:p>
    <w:p w14:paraId="489A9D2F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1E6ADAA2">
          <v:rect id="_x0000_i1117" style="width:0;height:1.5pt" o:hralign="center" o:hrstd="t" o:hr="t" fillcolor="#a0a0a0" stroked="f"/>
        </w:pict>
      </w:r>
    </w:p>
    <w:p w14:paraId="6E8CFF98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MEDIA KIT</w:t>
      </w:r>
    </w:p>
    <w:p w14:paraId="32365D29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Para colaboraciones con marcas.</w:t>
      </w:r>
    </w:p>
    <w:p w14:paraId="6AA0B9F2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Incluye:</w:t>
      </w:r>
    </w:p>
    <w:p w14:paraId="330A60C4" w14:textId="77777777" w:rsidR="00F724C7" w:rsidRPr="00F724C7" w:rsidRDefault="00F724C7" w:rsidP="00F724C7">
      <w:pPr>
        <w:numPr>
          <w:ilvl w:val="0"/>
          <w:numId w:val="14"/>
        </w:numPr>
        <w:rPr>
          <w:lang w:val="es-BO"/>
        </w:rPr>
      </w:pPr>
      <w:r w:rsidRPr="00F724C7">
        <w:rPr>
          <w:lang w:val="es-BO"/>
        </w:rPr>
        <w:t xml:space="preserve">Embajadora de marca </w:t>
      </w:r>
    </w:p>
    <w:p w14:paraId="302F0F9A" w14:textId="77777777" w:rsidR="00F724C7" w:rsidRPr="00F724C7" w:rsidRDefault="00F724C7" w:rsidP="00F724C7">
      <w:pPr>
        <w:numPr>
          <w:ilvl w:val="0"/>
          <w:numId w:val="14"/>
        </w:numPr>
        <w:rPr>
          <w:lang w:val="es-BO"/>
        </w:rPr>
      </w:pPr>
      <w:r w:rsidRPr="00F724C7">
        <w:rPr>
          <w:lang w:val="es-BO"/>
        </w:rPr>
        <w:t xml:space="preserve">Creación de contenido </w:t>
      </w:r>
    </w:p>
    <w:p w14:paraId="18765CF7" w14:textId="77777777" w:rsidR="00F724C7" w:rsidRPr="00F724C7" w:rsidRDefault="00F724C7" w:rsidP="00F724C7">
      <w:pPr>
        <w:numPr>
          <w:ilvl w:val="0"/>
          <w:numId w:val="14"/>
        </w:numPr>
        <w:rPr>
          <w:lang w:val="es-BO"/>
        </w:rPr>
      </w:pPr>
      <w:r w:rsidRPr="00F724C7">
        <w:rPr>
          <w:lang w:val="es-BO"/>
        </w:rPr>
        <w:t xml:space="preserve">Campañas </w:t>
      </w:r>
    </w:p>
    <w:p w14:paraId="0FD9374A" w14:textId="77777777" w:rsidR="00F724C7" w:rsidRPr="00F724C7" w:rsidRDefault="00F724C7" w:rsidP="00F724C7">
      <w:pPr>
        <w:numPr>
          <w:ilvl w:val="0"/>
          <w:numId w:val="14"/>
        </w:numPr>
        <w:rPr>
          <w:lang w:val="es-BO"/>
        </w:rPr>
      </w:pPr>
      <w:r w:rsidRPr="00F724C7">
        <w:rPr>
          <w:lang w:val="es-BO"/>
        </w:rPr>
        <w:t xml:space="preserve">UGC </w:t>
      </w:r>
    </w:p>
    <w:p w14:paraId="1B2AD745" w14:textId="77777777" w:rsidR="00F724C7" w:rsidRPr="00F724C7" w:rsidRDefault="00F724C7" w:rsidP="00F724C7">
      <w:pPr>
        <w:numPr>
          <w:ilvl w:val="0"/>
          <w:numId w:val="14"/>
        </w:numPr>
        <w:rPr>
          <w:lang w:val="es-BO"/>
        </w:rPr>
      </w:pPr>
      <w:r w:rsidRPr="00F724C7">
        <w:rPr>
          <w:lang w:val="es-BO"/>
        </w:rPr>
        <w:t xml:space="preserve">Colaboraciones </w:t>
      </w:r>
    </w:p>
    <w:p w14:paraId="55912D2F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Botón:</w:t>
      </w:r>
    </w:p>
    <w:p w14:paraId="3D7F49FA" w14:textId="77777777" w:rsidR="00F724C7" w:rsidRPr="00F724C7" w:rsidRDefault="00F724C7" w:rsidP="00F724C7">
      <w:pPr>
        <w:rPr>
          <w:lang w:val="es-BO"/>
        </w:rPr>
      </w:pPr>
      <w:r w:rsidRPr="00F724C7">
        <w:rPr>
          <w:b/>
          <w:bCs/>
          <w:lang w:val="es-BO"/>
        </w:rPr>
        <w:t>Descargar Media Kit</w:t>
      </w:r>
    </w:p>
    <w:p w14:paraId="5745D6DB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04522AD5">
          <v:rect id="_x0000_i1118" style="width:0;height:1.5pt" o:hralign="center" o:hrstd="t" o:hr="t" fillcolor="#a0a0a0" stroked="f"/>
        </w:pict>
      </w:r>
    </w:p>
    <w:p w14:paraId="2D508400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PROYECTOS</w:t>
      </w:r>
    </w:p>
    <w:p w14:paraId="04E4B1D2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Quiero una sección donde pueda mostrar proyectos destacados.</w:t>
      </w:r>
    </w:p>
    <w:p w14:paraId="54867325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lastRenderedPageBreak/>
        <w:t>Ejemplos:</w:t>
      </w:r>
    </w:p>
    <w:p w14:paraId="44FC3293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r w:rsidRPr="00F724C7">
        <w:rPr>
          <w:lang w:val="es-BO"/>
        </w:rPr>
        <w:t xml:space="preserve">Pilates Festival </w:t>
      </w:r>
      <w:proofErr w:type="spellStart"/>
      <w:r w:rsidRPr="00F724C7">
        <w:rPr>
          <w:lang w:val="es-BO"/>
        </w:rPr>
        <w:t>Experience</w:t>
      </w:r>
      <w:proofErr w:type="spellEnd"/>
      <w:r w:rsidRPr="00F724C7">
        <w:rPr>
          <w:lang w:val="es-BO"/>
        </w:rPr>
        <w:t xml:space="preserve"> </w:t>
      </w:r>
    </w:p>
    <w:p w14:paraId="1A2D0CF8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r w:rsidRPr="00F724C7">
        <w:rPr>
          <w:lang w:val="es-BO"/>
        </w:rPr>
        <w:t xml:space="preserve">Pilates </w:t>
      </w:r>
      <w:proofErr w:type="spellStart"/>
      <w:r w:rsidRPr="00F724C7">
        <w:rPr>
          <w:lang w:val="es-BO"/>
        </w:rPr>
        <w:t>Night</w:t>
      </w:r>
      <w:proofErr w:type="spellEnd"/>
      <w:r w:rsidRPr="00F724C7">
        <w:rPr>
          <w:lang w:val="es-BO"/>
        </w:rPr>
        <w:t xml:space="preserve"> Club </w:t>
      </w:r>
      <w:proofErr w:type="spellStart"/>
      <w:r w:rsidRPr="00F724C7">
        <w:rPr>
          <w:lang w:val="es-BO"/>
        </w:rPr>
        <w:t>Experience</w:t>
      </w:r>
      <w:proofErr w:type="spellEnd"/>
      <w:r w:rsidRPr="00F724C7">
        <w:rPr>
          <w:lang w:val="es-BO"/>
        </w:rPr>
        <w:t xml:space="preserve"> </w:t>
      </w:r>
    </w:p>
    <w:p w14:paraId="4D573838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proofErr w:type="spellStart"/>
      <w:r w:rsidRPr="00F724C7">
        <w:rPr>
          <w:lang w:val="es-BO"/>
        </w:rPr>
        <w:t>Prowell</w:t>
      </w:r>
      <w:proofErr w:type="spellEnd"/>
      <w:r w:rsidRPr="00F724C7">
        <w:rPr>
          <w:lang w:val="es-BO"/>
        </w:rPr>
        <w:t xml:space="preserve"> </w:t>
      </w:r>
    </w:p>
    <w:p w14:paraId="2614AA0A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proofErr w:type="spellStart"/>
      <w:r w:rsidRPr="00F724C7">
        <w:rPr>
          <w:lang w:val="es-BO"/>
        </w:rPr>
        <w:t>Cofi</w:t>
      </w:r>
      <w:proofErr w:type="spellEnd"/>
      <w:r w:rsidRPr="00F724C7">
        <w:rPr>
          <w:lang w:val="es-BO"/>
        </w:rPr>
        <w:t xml:space="preserve"> </w:t>
      </w:r>
    </w:p>
    <w:p w14:paraId="01CC187B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r w:rsidRPr="00F724C7">
        <w:rPr>
          <w:lang w:val="es-BO"/>
        </w:rPr>
        <w:t xml:space="preserve">Realme </w:t>
      </w:r>
    </w:p>
    <w:p w14:paraId="0DD3C7CE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r w:rsidRPr="00F724C7">
        <w:rPr>
          <w:lang w:val="es-BO"/>
        </w:rPr>
        <w:t xml:space="preserve">Sante </w:t>
      </w:r>
    </w:p>
    <w:p w14:paraId="10A4E842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r w:rsidRPr="00F724C7">
        <w:rPr>
          <w:lang w:val="es-BO"/>
        </w:rPr>
        <w:t xml:space="preserve">Tigo Business (si aplica) </w:t>
      </w:r>
    </w:p>
    <w:p w14:paraId="216EDBDC" w14:textId="77777777" w:rsidR="00F724C7" w:rsidRPr="00F724C7" w:rsidRDefault="00F724C7" w:rsidP="00F724C7">
      <w:pPr>
        <w:numPr>
          <w:ilvl w:val="0"/>
          <w:numId w:val="15"/>
        </w:numPr>
        <w:rPr>
          <w:lang w:val="es-BO"/>
        </w:rPr>
      </w:pPr>
      <w:r w:rsidRPr="00F724C7">
        <w:rPr>
          <w:lang w:val="es-BO"/>
        </w:rPr>
        <w:t xml:space="preserve">Otras marcas </w:t>
      </w:r>
    </w:p>
    <w:p w14:paraId="34F53D05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Idealmente con fotografías y una breve descripción.</w:t>
      </w:r>
    </w:p>
    <w:p w14:paraId="3F32C833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5F41E6C6">
          <v:rect id="_x0000_i1119" style="width:0;height:1.5pt" o:hralign="center" o:hrstd="t" o:hr="t" fillcolor="#a0a0a0" stroked="f"/>
        </w:pict>
      </w:r>
    </w:p>
    <w:p w14:paraId="1A372F23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CONTACTO</w:t>
      </w:r>
    </w:p>
    <w:p w14:paraId="521806B0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Quiero que sea muy sencillo.</w:t>
      </w:r>
    </w:p>
    <w:p w14:paraId="7EC577E2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Botones directos a:</w:t>
      </w:r>
    </w:p>
    <w:p w14:paraId="78951328" w14:textId="77777777" w:rsidR="00F724C7" w:rsidRPr="00F724C7" w:rsidRDefault="00F724C7" w:rsidP="00F724C7">
      <w:pPr>
        <w:numPr>
          <w:ilvl w:val="0"/>
          <w:numId w:val="16"/>
        </w:numPr>
        <w:rPr>
          <w:lang w:val="es-BO"/>
        </w:rPr>
      </w:pPr>
      <w:r w:rsidRPr="00F724C7">
        <w:rPr>
          <w:lang w:val="es-BO"/>
        </w:rPr>
        <w:t xml:space="preserve">WhatsApp </w:t>
      </w:r>
    </w:p>
    <w:p w14:paraId="0A0CE1B1" w14:textId="77777777" w:rsidR="00F724C7" w:rsidRPr="00F724C7" w:rsidRDefault="00F724C7" w:rsidP="00F724C7">
      <w:pPr>
        <w:numPr>
          <w:ilvl w:val="0"/>
          <w:numId w:val="16"/>
        </w:numPr>
        <w:rPr>
          <w:lang w:val="es-BO"/>
        </w:rPr>
      </w:pPr>
      <w:r w:rsidRPr="00F724C7">
        <w:rPr>
          <w:lang w:val="es-BO"/>
        </w:rPr>
        <w:t xml:space="preserve">Correo </w:t>
      </w:r>
    </w:p>
    <w:p w14:paraId="2B3AF607" w14:textId="77777777" w:rsidR="00F724C7" w:rsidRPr="00F724C7" w:rsidRDefault="00F724C7" w:rsidP="00F724C7">
      <w:pPr>
        <w:numPr>
          <w:ilvl w:val="0"/>
          <w:numId w:val="16"/>
        </w:numPr>
        <w:rPr>
          <w:lang w:val="es-BO"/>
        </w:rPr>
      </w:pPr>
      <w:r w:rsidRPr="00F724C7">
        <w:rPr>
          <w:lang w:val="es-BO"/>
        </w:rPr>
        <w:t xml:space="preserve">Instagram </w:t>
      </w:r>
    </w:p>
    <w:p w14:paraId="0FFD4343" w14:textId="77777777" w:rsidR="00F724C7" w:rsidRPr="00F724C7" w:rsidRDefault="00F724C7" w:rsidP="00F724C7">
      <w:pPr>
        <w:numPr>
          <w:ilvl w:val="0"/>
          <w:numId w:val="16"/>
        </w:numPr>
        <w:rPr>
          <w:lang w:val="es-BO"/>
        </w:rPr>
      </w:pPr>
      <w:r w:rsidRPr="00F724C7">
        <w:rPr>
          <w:lang w:val="es-BO"/>
        </w:rPr>
        <w:t xml:space="preserve">LinkedIn </w:t>
      </w:r>
    </w:p>
    <w:p w14:paraId="020A1738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Y un formulario de contacto.</w:t>
      </w:r>
    </w:p>
    <w:p w14:paraId="58296375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7E3F1903">
          <v:rect id="_x0000_i1120" style="width:0;height:1.5pt" o:hralign="center" o:hrstd="t" o:hr="t" fillcolor="#a0a0a0" stroked="f"/>
        </w:pict>
      </w:r>
    </w:p>
    <w:p w14:paraId="46D96E7A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REDES SOCIALES</w:t>
      </w:r>
    </w:p>
    <w:p w14:paraId="1E70092D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La web debe conectar con mis redes, ya que son una parte importante de mi marca.</w:t>
      </w:r>
    </w:p>
    <w:p w14:paraId="4B1CC86E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 xml:space="preserve">                    CLAUDIA ANDREA FLORES</w:t>
      </w:r>
      <w:r w:rsidRPr="00F724C7">
        <w:rPr>
          <w:lang w:val="es-BO"/>
        </w:rPr>
        <w:br/>
        <w:t xml:space="preserve">                              │</w:t>
      </w:r>
      <w:r w:rsidRPr="00F724C7">
        <w:rPr>
          <w:lang w:val="es-BO"/>
        </w:rPr>
        <w:br/>
        <w:t xml:space="preserve">      ┌───────────────┬───────────────┬───────────────┐</w:t>
      </w:r>
      <w:r w:rsidRPr="00F724C7">
        <w:rPr>
          <w:lang w:val="es-BO"/>
        </w:rPr>
        <w:br/>
        <w:t xml:space="preserve">      │               │               │</w:t>
      </w:r>
      <w:r w:rsidRPr="00F724C7">
        <w:rPr>
          <w:lang w:val="es-BO"/>
        </w:rPr>
        <w:br/>
        <w:t xml:space="preserve">  Instagram       LinkedIn        TikTok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</w:r>
      <w:r w:rsidRPr="00F724C7">
        <w:rPr>
          <w:lang w:val="es-BO"/>
        </w:rPr>
        <w:lastRenderedPageBreak/>
        <w:t xml:space="preserve">      │</w:t>
      </w:r>
      <w:r w:rsidRPr="00F724C7">
        <w:rPr>
          <w:lang w:val="es-BO"/>
        </w:rPr>
        <w:br/>
        <w:t xml:space="preserve">      └───────────────┐</w:t>
      </w:r>
      <w:r w:rsidRPr="00F724C7">
        <w:rPr>
          <w:lang w:val="es-BO"/>
        </w:rPr>
        <w:br/>
        <w:t xml:space="preserve">                      │</w:t>
      </w:r>
      <w:r w:rsidRPr="00F724C7">
        <w:rPr>
          <w:lang w:val="es-BO"/>
        </w:rPr>
        <w:br/>
        <w:t xml:space="preserve">              Página Web</w:t>
      </w:r>
      <w:r w:rsidRPr="00F724C7">
        <w:rPr>
          <w:lang w:val="es-BO"/>
        </w:rPr>
        <w:br/>
        <w:t xml:space="preserve">                      │</w:t>
      </w:r>
      <w:r w:rsidRPr="00F724C7">
        <w:rPr>
          <w:lang w:val="es-BO"/>
        </w:rPr>
        <w:br/>
        <w:t xml:space="preserve">      ┌───────────────</w:t>
      </w:r>
      <w:r w:rsidRPr="00F724C7">
        <w:rPr>
          <w:rFonts w:ascii="Times New Roman" w:hAnsi="Times New Roman" w:cs="Times New Roman"/>
          <w:lang w:val="es-BO"/>
        </w:rPr>
        <w:t>┼</w:t>
      </w:r>
      <w:r w:rsidRPr="00F724C7">
        <w:rPr>
          <w:rFonts w:ascii="Cambria" w:hAnsi="Cambria" w:cs="Cambria"/>
          <w:lang w:val="es-BO"/>
        </w:rPr>
        <w:t>────────────────┐</w:t>
      </w:r>
      <w:r w:rsidRPr="00F724C7">
        <w:rPr>
          <w:lang w:val="es-BO"/>
        </w:rPr>
        <w:br/>
        <w:t xml:space="preserve">      │               │                │</w:t>
      </w:r>
      <w:r w:rsidRPr="00F724C7">
        <w:rPr>
          <w:lang w:val="es-BO"/>
        </w:rPr>
        <w:br/>
        <w:t xml:space="preserve"> Consultoría     </w:t>
      </w:r>
      <w:proofErr w:type="spellStart"/>
      <w:r w:rsidRPr="00F724C7">
        <w:rPr>
          <w:lang w:val="es-BO"/>
        </w:rPr>
        <w:t>Sculpt</w:t>
      </w:r>
      <w:proofErr w:type="spellEnd"/>
      <w:r w:rsidRPr="00F724C7">
        <w:rPr>
          <w:lang w:val="es-BO"/>
        </w:rPr>
        <w:t xml:space="preserve"> </w:t>
      </w:r>
      <w:proofErr w:type="spellStart"/>
      <w:r w:rsidRPr="00F724C7">
        <w:rPr>
          <w:lang w:val="es-BO"/>
        </w:rPr>
        <w:t>by</w:t>
      </w:r>
      <w:proofErr w:type="spellEnd"/>
      <w:r w:rsidRPr="00F724C7">
        <w:rPr>
          <w:lang w:val="es-BO"/>
        </w:rPr>
        <w:t xml:space="preserve"> </w:t>
      </w:r>
      <w:proofErr w:type="spellStart"/>
      <w:r w:rsidRPr="00F724C7">
        <w:rPr>
          <w:lang w:val="es-BO"/>
        </w:rPr>
        <w:t>Clau</w:t>
      </w:r>
      <w:proofErr w:type="spellEnd"/>
      <w:r w:rsidRPr="00F724C7">
        <w:rPr>
          <w:lang w:val="es-BO"/>
        </w:rPr>
        <w:t xml:space="preserve">      Floré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 xml:space="preserve">  Descarga de </w:t>
      </w:r>
      <w:proofErr w:type="spellStart"/>
      <w:r w:rsidRPr="00F724C7">
        <w:rPr>
          <w:lang w:val="es-BO"/>
        </w:rPr>
        <w:t>brochures</w:t>
      </w:r>
      <w:proofErr w:type="spellEnd"/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 xml:space="preserve"> Casos de éxito / Portafolio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>Formulario de contacto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 xml:space="preserve">      │</w:t>
      </w:r>
      <w:r w:rsidRPr="00F724C7">
        <w:rPr>
          <w:lang w:val="es-BO"/>
        </w:rPr>
        <w:br/>
        <w:t>Agendar una reunión</w:t>
      </w:r>
    </w:p>
    <w:p w14:paraId="2A420FEF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55AF752F">
          <v:rect id="_x0000_i1121" style="width:0;height:1.5pt" o:hralign="center" o:hrstd="t" o:hr="t" fillcolor="#a0a0a0" stroked="f"/>
        </w:pict>
      </w:r>
    </w:p>
    <w:p w14:paraId="436A13D9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ESTILO VISUAL</w:t>
      </w:r>
    </w:p>
    <w:p w14:paraId="5788455F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La página debe sentirse:</w:t>
      </w:r>
    </w:p>
    <w:p w14:paraId="21DA29AD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Minimalista.</w:t>
      </w:r>
    </w:p>
    <w:p w14:paraId="497D955C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Elegante.</w:t>
      </w:r>
    </w:p>
    <w:p w14:paraId="71D7B725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Premium.</w:t>
      </w:r>
    </w:p>
    <w:p w14:paraId="7B9A06A4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Moderna.</w:t>
      </w:r>
    </w:p>
    <w:p w14:paraId="5EFDB9B0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Muy limpia.</w:t>
      </w:r>
    </w:p>
    <w:p w14:paraId="46C9755F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Mucho espacio en blanco.</w:t>
      </w:r>
    </w:p>
    <w:p w14:paraId="39A88E96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Fotografías protagonistas.</w:t>
      </w:r>
    </w:p>
    <w:p w14:paraId="1272D880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Tipografía sofisticada.</w:t>
      </w:r>
    </w:p>
    <w:p w14:paraId="5AE86F54" w14:textId="77777777" w:rsidR="00F724C7" w:rsidRPr="00F724C7" w:rsidRDefault="00F724C7" w:rsidP="00F724C7">
      <w:pPr>
        <w:rPr>
          <w:lang w:val="es-BO"/>
        </w:rPr>
      </w:pPr>
      <w:r w:rsidRPr="00F724C7">
        <w:rPr>
          <w:rFonts w:ascii="Segoe UI Symbol" w:hAnsi="Segoe UI Symbol" w:cs="Segoe UI Symbol"/>
          <w:lang w:val="es-BO"/>
        </w:rPr>
        <w:t>✔</w:t>
      </w:r>
      <w:r w:rsidRPr="00F724C7">
        <w:rPr>
          <w:lang w:val="es-BO"/>
        </w:rPr>
        <w:t xml:space="preserve"> Animaciones sutiles.</w:t>
      </w:r>
    </w:p>
    <w:p w14:paraId="2203D8A3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No quiero una web sobrecargada.</w:t>
      </w:r>
    </w:p>
    <w:p w14:paraId="089AA701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lastRenderedPageBreak/>
        <w:t>Quiero que la experiencia transmita profesionalismo y confianza.</w:t>
      </w:r>
    </w:p>
    <w:p w14:paraId="30059746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pict w14:anchorId="472F77E5">
          <v:rect id="_x0000_i1122" style="width:0;height:1.5pt" o:hralign="center" o:hrstd="t" o:hr="t" fillcolor="#a0a0a0" stroked="f"/>
        </w:pict>
      </w:r>
    </w:p>
    <w:p w14:paraId="61891DF6" w14:textId="77777777" w:rsidR="00F724C7" w:rsidRPr="00F724C7" w:rsidRDefault="00F724C7" w:rsidP="00F724C7">
      <w:pPr>
        <w:rPr>
          <w:b/>
          <w:bCs/>
          <w:lang w:val="es-BO"/>
        </w:rPr>
      </w:pPr>
      <w:r w:rsidRPr="00F724C7">
        <w:rPr>
          <w:b/>
          <w:bCs/>
          <w:lang w:val="es-BO"/>
        </w:rPr>
        <w:t>EXPERIENCIA DE USUARIO</w:t>
      </w:r>
    </w:p>
    <w:p w14:paraId="644F55C9" w14:textId="77777777" w:rsidR="00F724C7" w:rsidRPr="00F724C7" w:rsidRDefault="00F724C7" w:rsidP="00F724C7">
      <w:pPr>
        <w:rPr>
          <w:lang w:val="es-BO"/>
        </w:rPr>
      </w:pPr>
      <w:r w:rsidRPr="00F724C7">
        <w:rPr>
          <w:lang w:val="es-BO"/>
        </w:rPr>
        <w:t>Mi objetivo es que un visitante pueda responder estas tres preguntas en menos de un minuto:</w:t>
      </w:r>
    </w:p>
    <w:p w14:paraId="529ADDAE" w14:textId="77777777" w:rsidR="00F724C7" w:rsidRPr="00F724C7" w:rsidRDefault="00F724C7" w:rsidP="00F724C7">
      <w:pPr>
        <w:numPr>
          <w:ilvl w:val="0"/>
          <w:numId w:val="17"/>
        </w:numPr>
        <w:rPr>
          <w:lang w:val="es-BO"/>
        </w:rPr>
      </w:pPr>
      <w:r w:rsidRPr="00F724C7">
        <w:rPr>
          <w:lang w:val="es-BO"/>
        </w:rPr>
        <w:t xml:space="preserve">¿Quién es Claudia Andrea Flores? </w:t>
      </w:r>
    </w:p>
    <w:p w14:paraId="1A373800" w14:textId="77777777" w:rsidR="00F724C7" w:rsidRPr="00F724C7" w:rsidRDefault="00F724C7" w:rsidP="00F724C7">
      <w:pPr>
        <w:numPr>
          <w:ilvl w:val="0"/>
          <w:numId w:val="17"/>
        </w:numPr>
        <w:rPr>
          <w:lang w:val="es-BO"/>
        </w:rPr>
      </w:pPr>
      <w:r w:rsidRPr="00F724C7">
        <w:rPr>
          <w:lang w:val="es-BO"/>
        </w:rPr>
        <w:t xml:space="preserve">¿Qué servicios ofrece? </w:t>
      </w:r>
    </w:p>
    <w:p w14:paraId="536C1F08" w14:textId="77777777" w:rsidR="00F724C7" w:rsidRPr="00F724C7" w:rsidRDefault="00F724C7" w:rsidP="00F724C7">
      <w:pPr>
        <w:numPr>
          <w:ilvl w:val="0"/>
          <w:numId w:val="17"/>
        </w:numPr>
        <w:rPr>
          <w:lang w:val="es-BO"/>
        </w:rPr>
      </w:pPr>
      <w:r w:rsidRPr="00F724C7">
        <w:rPr>
          <w:lang w:val="es-BO"/>
        </w:rPr>
        <w:t>¿Cómo puedo trabajar con ella?</w:t>
      </w:r>
    </w:p>
    <w:p w14:paraId="2628D0CA" w14:textId="393E6BE1" w:rsidR="008B3147" w:rsidRPr="00531191" w:rsidRDefault="008B3147">
      <w:pPr>
        <w:rPr>
          <w:lang w:val="es-BO"/>
        </w:rPr>
      </w:pPr>
    </w:p>
    <w:sectPr w:rsidR="008B3147" w:rsidRPr="005311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7701E"/>
    <w:multiLevelType w:val="multilevel"/>
    <w:tmpl w:val="063E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41CA8"/>
    <w:multiLevelType w:val="multilevel"/>
    <w:tmpl w:val="FECC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0013B"/>
    <w:multiLevelType w:val="multilevel"/>
    <w:tmpl w:val="B548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24CCD"/>
    <w:multiLevelType w:val="multilevel"/>
    <w:tmpl w:val="44F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93060"/>
    <w:multiLevelType w:val="multilevel"/>
    <w:tmpl w:val="32B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C4698"/>
    <w:multiLevelType w:val="multilevel"/>
    <w:tmpl w:val="FC8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D4D11"/>
    <w:multiLevelType w:val="multilevel"/>
    <w:tmpl w:val="8468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44325"/>
    <w:multiLevelType w:val="multilevel"/>
    <w:tmpl w:val="2B2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14115">
    <w:abstractNumId w:val="8"/>
  </w:num>
  <w:num w:numId="2" w16cid:durableId="224877775">
    <w:abstractNumId w:val="6"/>
  </w:num>
  <w:num w:numId="3" w16cid:durableId="1109593339">
    <w:abstractNumId w:val="5"/>
  </w:num>
  <w:num w:numId="4" w16cid:durableId="2026711867">
    <w:abstractNumId w:val="4"/>
  </w:num>
  <w:num w:numId="5" w16cid:durableId="1222136513">
    <w:abstractNumId w:val="7"/>
  </w:num>
  <w:num w:numId="6" w16cid:durableId="275525215">
    <w:abstractNumId w:val="3"/>
  </w:num>
  <w:num w:numId="7" w16cid:durableId="2017657234">
    <w:abstractNumId w:val="2"/>
  </w:num>
  <w:num w:numId="8" w16cid:durableId="144053453">
    <w:abstractNumId w:val="1"/>
  </w:num>
  <w:num w:numId="9" w16cid:durableId="13961832">
    <w:abstractNumId w:val="0"/>
  </w:num>
  <w:num w:numId="10" w16cid:durableId="232006526">
    <w:abstractNumId w:val="11"/>
  </w:num>
  <w:num w:numId="11" w16cid:durableId="1427573690">
    <w:abstractNumId w:val="15"/>
  </w:num>
  <w:num w:numId="12" w16cid:durableId="1356620111">
    <w:abstractNumId w:val="12"/>
  </w:num>
  <w:num w:numId="13" w16cid:durableId="168182810">
    <w:abstractNumId w:val="16"/>
  </w:num>
  <w:num w:numId="14" w16cid:durableId="1163358185">
    <w:abstractNumId w:val="14"/>
  </w:num>
  <w:num w:numId="15" w16cid:durableId="1879581775">
    <w:abstractNumId w:val="10"/>
  </w:num>
  <w:num w:numId="16" w16cid:durableId="1908571332">
    <w:abstractNumId w:val="13"/>
  </w:num>
  <w:num w:numId="17" w16cid:durableId="815222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EDE"/>
    <w:rsid w:val="0029639D"/>
    <w:rsid w:val="00326F90"/>
    <w:rsid w:val="00531191"/>
    <w:rsid w:val="008B3147"/>
    <w:rsid w:val="00A15DB0"/>
    <w:rsid w:val="00AA1D8D"/>
    <w:rsid w:val="00B47730"/>
    <w:rsid w:val="00CB0664"/>
    <w:rsid w:val="00F72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80ED88"/>
  <w14:defaultImageDpi w14:val="300"/>
  <w15:docId w15:val="{93224FFC-43B9-4690-B06B-0BD220BA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0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9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8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0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2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2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0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37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2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2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6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9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6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3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5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3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8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34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768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Flores Aguilera</cp:lastModifiedBy>
  <cp:revision>2</cp:revision>
  <dcterms:created xsi:type="dcterms:W3CDTF">2026-07-06T20:24:00Z</dcterms:created>
  <dcterms:modified xsi:type="dcterms:W3CDTF">2026-07-06T20:24:00Z</dcterms:modified>
  <cp:category/>
</cp:coreProperties>
</file>